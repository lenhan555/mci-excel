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w:t>
      </w:r>
    </w:p>
    <w:p>
      <w:pPr>
        <w:pStyle w:val="Heading1"/>
      </w:pPr>
      <w:r>
        <w:t>Checklist kiểm tra máy — Buổi 1</w:t>
      </w:r>
    </w:p>
    <w:p>
      <w:r>
        <w:rPr>
          <w:b w:val="0"/>
          <w:i w:val="0"/>
        </w:rPr>
        <w:t>Khóa học cần Excel có Power Query và Power Pivot. Hãy tự làm 3 bước dưới đây trên chính máy bạn sẽ dùng cho khóa học, trước Buổi 1. Nếu bước nào KHÔNG ĐẠT hoặc bạn không làm được, hãy liên hệ trợ giảng ngay trong Buổi 1 để được hỗ trợ.</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203864"/>
          </w:tcPr>
          <w:p>
            <w:r/>
            <w:r>
              <w:rPr>
                <w:b/>
                <w:color w:val="FFFFFF"/>
                <w:sz w:val="19"/>
              </w:rPr>
              <w:t>Bước</w:t>
            </w:r>
          </w:p>
        </w:tc>
        <w:tc>
          <w:tcPr>
            <w:tcW w:type="dxa" w:w="1587"/>
            <w:shd w:val="clear" w:color="auto" w:fill="203864"/>
          </w:tcPr>
          <w:p>
            <w:r/>
            <w:r>
              <w:rPr>
                <w:b/>
                <w:color w:val="FFFFFF"/>
                <w:sz w:val="19"/>
              </w:rPr>
              <w:t>Kiểm tra</w:t>
            </w:r>
          </w:p>
        </w:tc>
        <w:tc>
          <w:tcPr>
            <w:tcW w:type="dxa" w:w="4082"/>
            <w:shd w:val="clear" w:color="auto" w:fill="203864"/>
          </w:tcPr>
          <w:p>
            <w:r/>
            <w:r>
              <w:rPr>
                <w:b/>
                <w:color w:val="FFFFFF"/>
                <w:sz w:val="19"/>
              </w:rPr>
              <w:t>Cách làm</w:t>
            </w:r>
          </w:p>
        </w:tc>
        <w:tc>
          <w:tcPr>
            <w:tcW w:type="dxa" w:w="2721"/>
            <w:shd w:val="clear" w:color="auto" w:fill="203864"/>
          </w:tcPr>
          <w:p>
            <w:r/>
            <w:r>
              <w:rPr>
                <w:b/>
                <w:color w:val="FFFFFF"/>
                <w:sz w:val="19"/>
              </w:rPr>
              <w:t>Đạt khi</w:t>
            </w:r>
          </w:p>
        </w:tc>
      </w:tr>
      <w:tr>
        <w:tc>
          <w:tcPr>
            <w:tcW w:type="dxa" w:w="680"/>
          </w:tcPr>
          <w:p>
            <w:r/>
            <w:r>
              <w:rPr>
                <w:sz w:val="19"/>
              </w:rPr>
              <w:t>1</w:t>
            </w:r>
          </w:p>
        </w:tc>
        <w:tc>
          <w:tcPr>
            <w:tcW w:type="dxa" w:w="1587"/>
          </w:tcPr>
          <w:p>
            <w:r/>
            <w:r>
              <w:rPr>
                <w:sz w:val="19"/>
              </w:rPr>
              <w:t>Power Query</w:t>
            </w:r>
          </w:p>
        </w:tc>
        <w:tc>
          <w:tcPr>
            <w:tcW w:type="dxa" w:w="4082"/>
          </w:tcPr>
          <w:p>
            <w:r/>
            <w:r>
              <w:rPr>
                <w:sz w:val="19"/>
              </w:rPr>
              <w:t>Mở tab Data, tìm nút Get Data (nhóm Get &amp; Transform Data)</w:t>
            </w:r>
          </w:p>
        </w:tc>
        <w:tc>
          <w:tcPr>
            <w:tcW w:type="dxa" w:w="2721"/>
          </w:tcPr>
          <w:p>
            <w:r/>
            <w:r>
              <w:rPr>
                <w:sz w:val="19"/>
              </w:rPr>
              <w:t>Thấy nút Get Data → From File / From Database…</w:t>
            </w:r>
          </w:p>
        </w:tc>
      </w:tr>
      <w:tr>
        <w:tc>
          <w:tcPr>
            <w:tcW w:type="dxa" w:w="680"/>
          </w:tcPr>
          <w:p>
            <w:r/>
            <w:r>
              <w:rPr>
                <w:sz w:val="19"/>
              </w:rPr>
              <w:t>2</w:t>
            </w:r>
          </w:p>
        </w:tc>
        <w:tc>
          <w:tcPr>
            <w:tcW w:type="dxa" w:w="1587"/>
          </w:tcPr>
          <w:p>
            <w:r/>
            <w:r>
              <w:rPr>
                <w:sz w:val="19"/>
              </w:rPr>
              <w:t>Power Pivot</w:t>
            </w:r>
          </w:p>
        </w:tc>
        <w:tc>
          <w:tcPr>
            <w:tcW w:type="dxa" w:w="4082"/>
          </w:tcPr>
          <w:p>
            <w:r/>
            <w:r>
              <w:rPr>
                <w:sz w:val="19"/>
              </w:rPr>
              <w:t>File → Options → Add-ins → ô Manage chọn COM Add-ins → Go → tick Microsoft Power Pivot for Excel → OK</w:t>
            </w:r>
          </w:p>
        </w:tc>
        <w:tc>
          <w:tcPr>
            <w:tcW w:type="dxa" w:w="2721"/>
          </w:tcPr>
          <w:p>
            <w:r/>
            <w:r>
              <w:rPr>
                <w:sz w:val="19"/>
              </w:rPr>
              <w:t>Trên Ribbon xuất hiện tab Power Pivot</w:t>
            </w:r>
          </w:p>
        </w:tc>
      </w:tr>
      <w:tr>
        <w:tc>
          <w:tcPr>
            <w:tcW w:type="dxa" w:w="680"/>
          </w:tcPr>
          <w:p>
            <w:r/>
            <w:r>
              <w:rPr>
                <w:sz w:val="19"/>
              </w:rPr>
              <w:t>3</w:t>
            </w:r>
          </w:p>
        </w:tc>
        <w:tc>
          <w:tcPr>
            <w:tcW w:type="dxa" w:w="1587"/>
          </w:tcPr>
          <w:p>
            <w:r/>
            <w:r>
              <w:rPr>
                <w:sz w:val="19"/>
              </w:rPr>
              <w:t>32 / 64-bit</w:t>
            </w:r>
          </w:p>
        </w:tc>
        <w:tc>
          <w:tcPr>
            <w:tcW w:type="dxa" w:w="4082"/>
          </w:tcPr>
          <w:p>
            <w:r/>
            <w:r>
              <w:rPr>
                <w:sz w:val="19"/>
              </w:rPr>
              <w:t>File → Account → About Excel, đọc dòng đầu</w:t>
            </w:r>
          </w:p>
        </w:tc>
        <w:tc>
          <w:tcPr>
            <w:tcW w:type="dxa" w:w="2721"/>
          </w:tcPr>
          <w:p>
            <w:r/>
            <w:r>
              <w:rPr>
                <w:sz w:val="19"/>
              </w:rPr>
              <w:t>Ghi lại 32-bit hoặc 64-bit (khuyến nghị 64-bit)</w:t>
            </w:r>
          </w:p>
        </w:tc>
      </w:tr>
    </w:tbl>
    <w:p/>
    <w:p>
      <w:pPr>
        <w:pStyle w:val="Heading2"/>
      </w:pPr>
      <w:r>
        <w:t>Nếu không đạt: liên hệ trợ giảng trong Buổi 1</w:t>
      </w:r>
    </w:p>
    <w:p>
      <w:pPr>
        <w:pStyle w:val="ListBullet"/>
      </w:pPr>
      <w:r>
        <w:t>Dùng Mac hoặc Excel Online → không có Power Pivot: khuyến nghị cài phần mềm máy ảo (Parallels Desktop hoặc VMware Fusion), trong đó cài Windows và Excel bản Windows; nếu không cài được, tự chuẩn bị một laptop Windows khác (lớp không có máy cho mượn). Nên có trước Buổi 2 để quen giao diện Windows; bắt buộc trước Buổi 4 (buổi bắt đầu dùng Data Model).</w:t>
      </w:r>
    </w:p>
    <w:p>
      <w:pPr>
        <w:pStyle w:val="ListBullet"/>
      </w:pPr>
      <w:r>
        <w:t>Không thấy Microsoft Power Pivot trong COM Add-ins → phiên bản Office không kèm Power Pivot: cần Microsoft 365 hoặc bản Office có Power Pivot.</w:t>
      </w:r>
    </w:p>
    <w:p>
      <w:pPr>
        <w:pStyle w:val="ListBullet"/>
      </w:pPr>
      <w:r>
        <w:t>Có Power Pivot nhưng bản 32-bit → vẫn học được; báo trợ giảng nếu máy chậm khi mở mô hình dữ liệu ở Buổi 5.</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Buổi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