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85858"/>
          <w:sz w:val="18"/>
        </w:rPr>
        <w:t>MCI – MAGIC CODE INSTITUTE</w:t>
      </w:r>
    </w:p>
    <w:p>
      <w:pPr>
        <w:pStyle w:val="Heading1"/>
      </w:pPr>
      <w:r>
        <w:t>Handout Buổi 3 — Tư duy dữ liệu &amp; PivotTable</w:t>
      </w:r>
    </w:p>
    <w:p>
      <w:r>
        <w:rPr>
          <w:b w:val="0"/>
          <w:i/>
          <w:color w:val="585858"/>
        </w:rPr>
        <w:t>Tài liệu tự học đi kèm Buổi 3. Các công cụ ở mục 2–7 KHÔNG giảng chi tiết trên lớp; đọc sau buổi học rồi làm bài tập về nhà (bắt buộc) ở mục 9. Ví dụ viết trên file đáp án B3_MCI_Mart_Q1_2025_Answer.xlsx (tblSales có cột So_don, các sheet PV_…). Tên trường và lệnh Excel giữ tiếng Anh như trên Ribbon.</w:t>
      </w:r>
    </w:p>
    <w:p>
      <w:pPr>
        <w:pStyle w:val="Heading2"/>
      </w:pPr>
      <w:r>
        <w:t>Mục lục</w:t>
      </w:r>
    </w:p>
    <w:p>
      <w:pPr>
        <w:pStyle w:val="ListBullet"/>
      </w:pPr>
      <w:r>
        <w:t>1. Tóm tắt: Pivot = SUMIFS theo tọa độ · quy trình dựng · phím tắt</w:t>
      </w:r>
    </w:p>
    <w:p>
      <w:pPr>
        <w:pStyle w:val="ListBullet"/>
      </w:pPr>
      <w:r>
        <w:t>2. Show Values As mở rộng: % of Parent Row Total, Rank, Index</w:t>
      </w:r>
    </w:p>
    <w:p>
      <w:pPr>
        <w:pStyle w:val="ListBullet"/>
      </w:pPr>
      <w:r>
        <w:t>3. Calculated Item, Solve Order, List Formulas</w:t>
      </w:r>
    </w:p>
    <w:p>
      <w:pPr>
        <w:pStyle w:val="ListBullet"/>
      </w:pPr>
      <w:r>
        <w:t>4. Report Filter Pages: mỗi cửa hàng một sheet</w:t>
      </w:r>
    </w:p>
    <w:p>
      <w:pPr>
        <w:pStyle w:val="ListBullet"/>
      </w:pPr>
      <w:r>
        <w:t>5. PivotChart: Field Buttons, di chuyển, đổi kiểu</w:t>
      </w:r>
    </w:p>
    <w:p>
      <w:pPr>
        <w:pStyle w:val="ListBullet"/>
      </w:pPr>
      <w:r>
        <w:t>6. Data → Subtotal và Group / Outline (ngoài Pivot)</w:t>
      </w:r>
    </w:p>
    <w:p>
      <w:pPr>
        <w:pStyle w:val="ListBullet"/>
      </w:pPr>
      <w:r>
        <w:t>7. PRO TIP: Conditional Formatting trong Pivot, Custom List, PivotTable Options</w:t>
      </w:r>
    </w:p>
    <w:p>
      <w:pPr>
        <w:pStyle w:val="ListBullet"/>
      </w:pPr>
      <w:r>
        <w:t>8. GETPIVOTDATA, khi nào vẫn dùng SUMIFS, lỗi Pivot hay gặp</w:t>
      </w:r>
    </w:p>
    <w:p>
      <w:pPr>
        <w:pStyle w:val="ListBullet"/>
      </w:pPr>
      <w:r>
        <w:t>9. Bài tập về nhà (bắt buộc)</w:t>
      </w:r>
    </w:p>
    <w:p>
      <w:pPr>
        <w:pStyle w:val="ListBullet"/>
      </w:pPr>
      <w:r>
        <w:t>10. Checklist trước Buổi 4</w:t>
      </w:r>
    </w:p>
    <w:p>
      <w:pPr>
        <w:pStyle w:val="Heading2"/>
      </w:pPr>
      <w:r>
        <w:t>1. Tóm tắt: Pivot = SUMIFS theo tọa độ</w:t>
      </w:r>
    </w:p>
    <w:p>
      <w:r>
        <w:rPr>
          <w:b w:val="0"/>
          <w:i w:val="0"/>
        </w:rPr>
        <w:t>Mỗi ô giá trị của Pivot là một SUMIFS mà Excel viết giúp: tọa độ hàng và cột của ô chính là các tiêu chí lọc. Ô Bắc × Tháng 3 = SUMIFS(tblSales[Revenue], tblSales[Region], "Bắc", tblSales[Thang], 3) = 90.210.000. Buổi 2 gọi đó là criteria của SUMIFS, Buổi 3 gọi là tọa độ ô Pivot, Buổi 5 sẽ gọi là filter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3061"/>
      </w:tblGrid>
      <w:tr>
        <w:tc>
          <w:tcPr>
            <w:tcW w:type="dxa" w:w="13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Bước</w:t>
            </w:r>
          </w:p>
        </w:tc>
        <w:tc>
          <w:tcPr>
            <w:tcW w:type="dxa" w:w="464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30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Ghi nhớ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1. Nguồn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Chọn một ô trong tblSales → Insert → PivotTable → From Table/Range → New Worksheet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Nguồn là Table thì dòng mới tự vào khi Refresh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2. Kéo trường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Dimension vào Rows / Columns / Filters; Measure vào Values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Kéo nhầm thì kéo ra khỏi vùng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3. Định dạng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Value Field Settings → Custom Name, Number Format; Report Layout → Outline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Không bôi đen ô để định dạng</w:t>
            </w:r>
          </w:p>
        </w:tc>
      </w:tr>
      <w:tr>
        <w:tc>
          <w:tcPr>
            <w:tcW w:type="dxa" w:w="1361"/>
          </w:tcPr>
          <w:p>
            <w:pPr>
              <w:keepNext/>
            </w:pPr>
            <w:r/>
            <w:r>
              <w:rPr>
                <w:b/>
                <w:sz w:val="19"/>
              </w:rPr>
              <w:t>4. Đối soát</w:t>
            </w:r>
          </w:p>
        </w:tc>
        <w:tc>
          <w:tcPr>
            <w:tcW w:type="dxa" w:w="4649"/>
          </w:tcPr>
          <w:p>
            <w:pPr>
              <w:keepNext/>
            </w:pPr>
            <w:r/>
            <w:r>
              <w:rPr>
                <w:sz w:val="19"/>
              </w:rPr>
              <w:t>=GETPIVOTDATA(…) so với SUMIFS / tổng cột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Tổng Pivot phải bằng 941.454.000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5. Làm mới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Refresh (Alt+F5) · Refresh All (Ctrl+Alt+F5)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Pivot đọc từ cache, sửa nguồn xong phải Refresh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Phím tắt / thao tác</w:t>
            </w:r>
          </w:p>
        </w:tc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Alt, N, V, T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Insert → PivotTable → From Table/Range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Alt+F5 · Ctrl+Alt+F5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Refresh Pivot đang chọn · Refresh All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Double-click ô giá trị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Show Details: sheet mới chứa các dòng gốc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b/>
                <w:sz w:val="19"/>
              </w:rPr>
              <w:t>Alt+Shift+→ · Alt+Shift+←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Group · Ungroup mục đang chọn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Alt+F1 (khi đang chọn Pivot)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Chèn nhanh PivotChart kiểu mặc định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Tab PivotTable Analyze: các nhóm PivotTable, Active Field, Group, Filter (Insert Slicer / Timeline), Data (Refresh, Change Data Source), Calculations</w:t>
      </w:r>
      <w:r>
        <w:rPr>
          <w:color w:val="585858"/>
          <w:sz w:val="16"/>
        </w:rPr>
        <w:br/>
        <w:t>Practice/B3_MCI_Mart_Q1_2025_Answer.xlsx · sheet PV_MienThang · Ribbon khi chọn một ô trong Pivot → H01_analyze_tab.png</w:t>
      </w:r>
    </w:p>
    <w:p>
      <w:pPr>
        <w:pStyle w:val="Heading2"/>
      </w:pPr>
      <w:r>
        <w:t>2. Show Values As mở rộng</w:t>
      </w:r>
    </w:p>
    <w:p>
      <w:r>
        <w:rPr>
          <w:b w:val="0"/>
          <w:i w:val="0"/>
        </w:rPr>
        <w:t>Trên lớp đã dùng % of Column Total, % of Grand Total, % Difference From, Running Total In. Ba lựa chọn dưới đây hay dùng khi phân tích nhiều tầng.</w:t>
      </w:r>
    </w:p>
    <w:p>
      <w:pPr>
        <w:pStyle w:val="Heading3"/>
        <w:keepNext/>
      </w:pPr>
      <w:r>
        <w:t>% of Parent Row Total</w:t>
      </w:r>
    </w:p>
    <w:p>
      <w:pPr>
        <w:keepNext/>
      </w:pPr>
      <w:r>
        <w:rPr>
          <w:b w:val="0"/>
          <w:i w:val="0"/>
        </w:rPr>
        <w:t>Tỷ trọng của mục con trong mục cha ngay trên nó (Region → Store_Code).</w:t>
      </w:r>
    </w:p>
    <w:p>
      <w:pPr>
        <w:pStyle w:val="ListBullet"/>
      </w:pPr>
      <w:r>
        <w:t>Rows: Region rồi Store_Code; Values: Revenue → Show Values As → % of Parent Row Total.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551"/>
      </w:tblGrid>
      <w:tr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Cửa hàng</w:t>
            </w:r>
          </w:p>
        </w:tc>
        <w:tc>
          <w:tcPr>
            <w:tcW w:type="dxa" w:w="255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Doanh thu Q1</w:t>
            </w:r>
          </w:p>
        </w:tc>
        <w:tc>
          <w:tcPr>
            <w:tcW w:type="dxa" w:w="255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% trong miền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ST08 Quận 1 (Nam)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130.448.000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30,5%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ST05 Hải Châu (Trung)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86.993.000</w:t>
            </w:r>
          </w:p>
        </w:tc>
        <w:tc>
          <w:tcPr>
            <w:tcW w:type="dxa" w:w="2551"/>
          </w:tcPr>
          <w:p>
            <w:pPr>
              <w:keepNext/>
            </w:pPr>
            <w:r/>
            <w:r>
              <w:rPr>
                <w:sz w:val="19"/>
              </w:rPr>
              <w:t>45,8%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ST04 Hạ Long (Bắc)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45.105.000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13,9%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Mỗi miền cộng lại 100%. Dùng để trả lời “trong miền này, cửa hàng nào gánh doanh thu?”.</w:t>
      </w:r>
    </w:p>
    <w:p>
      <w:pPr>
        <w:pStyle w:val="Heading3"/>
        <w:keepNext/>
      </w:pPr>
      <w:r>
        <w:t>Rank Largest to Smallest</w:t>
      </w:r>
    </w:p>
    <w:p>
      <w:pPr>
        <w:keepNext/>
      </w:pPr>
      <w:r>
        <w:rPr>
          <w:b w:val="0"/>
          <w:i w:val="0"/>
        </w:rPr>
        <w:t>Xếp hạng mục theo giá trị, không cần sắp xếp lại bảng (giống RANK.EQ của Buổi 2).</w:t>
      </w:r>
    </w:p>
    <w:p>
      <w:pPr>
        <w:pStyle w:val="ListBullet"/>
      </w:pPr>
      <w:r>
        <w:t>Values: Revenue lần hai → Show Values As → Rank Largest to Smallest → Base field: Store_Code.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Hạng</w:t>
            </w:r>
          </w:p>
        </w:tc>
        <w:tc>
          <w:tcPr>
            <w:tcW w:type="dxa" w:w="6803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Cửa hàng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1 · 2 · 3</w:t>
            </w:r>
          </w:p>
        </w:tc>
        <w:tc>
          <w:tcPr>
            <w:tcW w:type="dxa" w:w="6803"/>
          </w:tcPr>
          <w:p>
            <w:pPr>
              <w:keepNext/>
            </w:pPr>
            <w:r/>
            <w:r>
              <w:rPr>
                <w:sz w:val="19"/>
              </w:rPr>
              <w:t>ST08 · ST01 · ST02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10 · 11 · 12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ST11 · ST06 · ST04</w:t>
            </w:r>
          </w:p>
        </w:tc>
      </w:tr>
    </w:tbl>
    <w:p/>
    <w:p>
      <w:pPr>
        <w:pStyle w:val="Heading3"/>
        <w:keepNext/>
      </w:pPr>
      <w:r>
        <w:t>Index</w:t>
      </w:r>
    </w:p>
    <w:p>
      <w:pPr>
        <w:keepNext/>
      </w:pPr>
      <w:r>
        <w:rPr>
          <w:b w:val="0"/>
          <w:i w:val="0"/>
        </w:rPr>
        <w:t>Mức “nặng nhẹ” của một ô so với cả bảng: (Giá trị ô × Tổng chung) ÷ (Tổng hàng × Tổng cột). Lớn hơn 1 = ô đó chiếm phần lớn hơn mức trung bình.</w:t>
      </w:r>
    </w:p>
    <w:p>
      <w:pPr>
        <w:pStyle w:val="ListBullet"/>
      </w:pPr>
      <w:r>
        <w:t>Rows: Category; Columns: Region; Values: Revenue → Show Values As → Index.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5102"/>
      </w:tblGrid>
      <w:tr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Ngành × Miền</w:t>
            </w:r>
          </w:p>
        </w:tc>
        <w:tc>
          <w:tcPr>
            <w:tcW w:type="dxa" w:w="113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Đọc là</w:t>
            </w:r>
          </w:p>
        </w:tc>
      </w:tr>
      <w:tr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Chăm sóc cá nhân × Nam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1,17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Miền Nam mua nhóm này nhiều hơn mức trung bình 17%</w:t>
            </w:r>
          </w:p>
        </w:tc>
      </w:tr>
      <w:tr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Chăm sóc cá nhân × Trung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0,79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Miền Trung mua ít hơn mức trung bình 21%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Bánh kẹo × Bắc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1,00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Đúng bằng mức trung bình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Pivot Category × Region, Show Values As → Index (Chăm sóc cá nhân × Nam = 1,17)</w:t>
      </w:r>
      <w:r>
        <w:rPr>
          <w:color w:val="585858"/>
          <w:sz w:val="16"/>
        </w:rPr>
        <w:br/>
        <w:t>Practice/B3_MCI_Mart_Q1_2025_Answer.xlsx · tạo Pivot mới từ tblSales · A3:E10 → H02_show_values_index.png</w:t>
      </w:r>
    </w:p>
    <w:p>
      <w:pPr>
        <w:pStyle w:val="Heading2"/>
      </w:pPr>
      <w:r>
        <w:t>3. Calculated Item, Solve Order, List Formulas</w:t>
      </w:r>
    </w:p>
    <w:p>
      <w:pPr>
        <w:pStyle w:val="Heading3"/>
        <w:keepNext/>
      </w:pPr>
      <w:r>
        <w:t>Calculated Item</w:t>
      </w:r>
    </w:p>
    <w:p>
      <w:pPr>
        <w:keepNext/>
      </w:pPr>
      <w:r>
        <w:rPr>
          <w:b w:val="0"/>
          <w:i w:val="0"/>
        </w:rPr>
        <w:t>Tạo MỤC mới trong một trường (khác Calculated Field tạo TRƯỜNG mới). Ví dụ: mục “Hàng FMCG” trong Category = Đồ uống + Sữa + Bánh kẹo.</w:t>
      </w:r>
    </w:p>
    <w:p>
      <w:pPr>
        <w:pStyle w:val="ListBullet"/>
      </w:pPr>
      <w:r>
        <w:t>Chọn một ô nhãn của Category → PivotTable Analyze → Fields, Items &amp; Sets → Calculated Item.</w:t>
      </w:r>
    </w:p>
    <w:p>
      <w:pPr>
        <w:pStyle w:val="ListBullet"/>
      </w:pPr>
      <w:r>
        <w:t>Name: Hàng FMCG; Formula: ='Đồ uống' + 'Sữa' + 'Bánh kẹo' → Add → 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Dòng</w:t>
            </w:r>
          </w:p>
        </w:tc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Doanh thu Q1</w:t>
            </w:r>
          </w:p>
        </w:tc>
      </w:tr>
      <w:tr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Hàng FMCG (mục mới)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465.501.000</w:t>
            </w:r>
          </w:p>
        </w:tc>
      </w:tr>
      <w:tr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Grand Total khi còn đủ 6 ngành + FMCG</w:t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1.406.955.000 ✘ (cộng hai lần)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9"/>
              </w:rPr>
              <w:t>Grand Total đúng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941.454.000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Hộp Insert Calculated Item và Pivot có dòng Hàng FMCG, Grand Total 1.406.955.000</w:t>
      </w:r>
      <w:r>
        <w:rPr>
          <w:color w:val="585858"/>
          <w:sz w:val="16"/>
        </w:rPr>
        <w:br/>
        <w:t>Practice/B3_MCI_Mart_Q1_2025_Answer.xlsx · Pivot mới Category × Revenue → H03_calculated_item.png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Grand Total cộng cả mục mới lẫn các mục thành phần → sai. Ẩn các mục thành phần, hoặc tốt hơn: dùng Group (Buổi 3, slide 19) hay thêm cột phân nhóm trong nguồn.</w:t>
      </w:r>
    </w:p>
    <w:p>
      <w:r>
        <w:rPr>
          <w:b/>
          <w:i w:val="0"/>
          <w:color w:val="8A6500"/>
        </w:rPr>
        <w:t xml:space="preserve">PRO TIP: </w:t>
      </w:r>
      <w:r>
        <w:rPr>
          <w:b w:val="0"/>
          <w:i w:val="0"/>
        </w:rPr>
        <w:t>Tài liệu Pivot khuyên: KHÔNG dùng Calculated Item nếu không bắt buộc. Trường có Calculated Item thì không Group được, và Values không đổi được sang Average, StdDev, Var.</w:t>
      </w:r>
    </w:p>
    <w:p>
      <w:pPr>
        <w:pStyle w:val="Heading3"/>
        <w:keepNext/>
      </w:pPr>
      <w:r>
        <w:t>Solve Order · List Formulas</w:t>
      </w:r>
    </w:p>
    <w:p>
      <w:pPr>
        <w:keepNext/>
      </w:pPr>
      <w:r>
        <w:rPr>
          <w:b w:val="0"/>
          <w:i w:val="0"/>
        </w:rPr>
        <w:t>Solve Order: khi có nhiều Calculated Item cùng tác động lên một ô, quyết định công thức nào tính sau cùng. List Formulas: tạo sheet mới liệt kê mọi Calculated Field / Item của Pivot.</w:t>
      </w:r>
    </w:p>
    <w:p>
      <w:pPr>
        <w:pStyle w:val="ListBullet"/>
      </w:pPr>
      <w:r>
        <w:t>PivotTable Analyze → Fields, Items &amp; Sets → Solve Order… / List Formulas.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Trên file đáp án, List Formulas liệt kê hai Calculated Field: AOV = Revenue/So_don và GM_pct = Gross_Margin/Revenue. Dùng để kiểm tra và bàn giao báo cáo.</w:t>
      </w:r>
    </w:p>
    <w:p>
      <w:pPr>
        <w:pStyle w:val="Heading2"/>
      </w:pPr>
      <w:r>
        <w:t>4. Report Filter Pages</w:t>
      </w:r>
    </w:p>
    <w:p>
      <w:pPr>
        <w:pStyle w:val="Heading3"/>
        <w:keepNext/>
      </w:pPr>
      <w:r>
        <w:t>Show Report Filter Pages</w:t>
      </w:r>
    </w:p>
    <w:p>
      <w:pPr>
        <w:keepNext/>
      </w:pPr>
      <w:r>
        <w:rPr>
          <w:b w:val="0"/>
          <w:i w:val="0"/>
        </w:rPr>
        <w:t>Tách Pivot thành nhiều sheet, mỗi giá trị của trường ở vùng Filters một sheet: ví dụ mỗi cửa hàng một báo cáo.</w:t>
      </w:r>
    </w:p>
    <w:p>
      <w:pPr>
        <w:pStyle w:val="ListBullet"/>
      </w:pPr>
      <w:r>
        <w:t>Kéo Store_Code vào Filters (Pivot Category × Thang).</w:t>
      </w:r>
    </w:p>
    <w:p>
      <w:pPr>
        <w:pStyle w:val="ListBullet"/>
      </w:pPr>
      <w:r>
        <w:t>PivotTable Analyze → Options ▾ → Show Report Filter Pages → chọn Store_Code → OK.</w:t>
      </w:r>
    </w:p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12 sheet mới ST01 … ST12, mỗi sheet một Pivot đã lọc sẵn theo cửa hàng</w:t>
      </w:r>
      <w:r>
        <w:rPr>
          <w:color w:val="585858"/>
          <w:sz w:val="16"/>
        </w:rPr>
        <w:br/>
        <w:t>Practice/B3_MCI_Mart_Q1_2025_Answer.xlsx · Pivot Category × Thang, Store_Code ở Filters → H04_report_filter_pages.png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Tiện khi phải gửi mỗi cửa hàng trưởng một bảng riêng. Các sheet vẫn dùng chung cache, Refresh All cập nhật tất cả.</w:t>
      </w:r>
    </w:p>
    <w:p>
      <w:pPr>
        <w:pStyle w:val="Heading2"/>
      </w:pPr>
      <w:r>
        <w:t>5. PivotChart: Field Buttons, di chuyển, đổi kiểu</w:t>
      </w:r>
    </w:p>
    <w:p>
      <w:pPr>
        <w:pStyle w:val="Heading3"/>
        <w:keepNext/>
      </w:pPr>
      <w:r>
        <w:t>PivotChart Analyze</w:t>
      </w:r>
    </w:p>
    <w:p>
      <w:pPr>
        <w:keepNext/>
      </w:pPr>
      <w:r>
        <w:rPr>
          <w:b w:val="0"/>
          <w:i w:val="0"/>
        </w:rPr>
        <w:t>Các lệnh riêng của PivotChart.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Lệnh</w:t>
            </w:r>
          </w:p>
        </w:tc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Field Buttons → Hide All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Ẩn các nút lọc xám trên biểu đồ khi đưa vào báo cáo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Move Chart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Chuyển biểu đồ sang sheet riêng (chart sheet) hoặc sheet báo cáo</w:t>
            </w:r>
          </w:p>
        </w:tc>
      </w:tr>
      <w:tr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Change Chart Type</w:t>
            </w:r>
          </w:p>
        </w:tc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Đổi kiểu mà không phải vẽ lại: Pie → Line, Column → Bar…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Insert Slicer / Timeline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Lọc cả Pivot lẫn biểu đồ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PivotChart doanh thu theo thứ với menu Field Buttons đang mở</w:t>
      </w:r>
      <w:r>
        <w:rPr>
          <w:color w:val="585858"/>
          <w:sz w:val="16"/>
        </w:rPr>
        <w:br/>
        <w:t>Practice/B3_MCI_Mart_Q1_2025_Answer.xlsx · sheet PV_Thu · D4:L22 → H05_field_buttons.png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PivotChart luôn đi theo bố cục Pivot: trường ở Rows thành trục ngang, trường ở Columns thành các chuỗi (legend). Muốn đổi biểu đồ thì đổi Pivot.</w:t>
      </w:r>
    </w:p>
    <w:p>
      <w:pPr>
        <w:pStyle w:val="Heading2"/>
      </w:pPr>
      <w:r>
        <w:t>6. Data → Subtotal và Group / Outline</w:t>
      </w:r>
    </w:p>
    <w:p>
      <w:r>
        <w:rPr>
          <w:b w:val="0"/>
          <w:i w:val="0"/>
        </w:rPr>
        <w:t>Hai công cụ cũ hơn Pivot nhưng vẫn gặp trong file báo cáo của doanh nghiệp. Chúng chạy trên VÙNG THƯỜNG (không chạy trên Excel Table).</w:t>
      </w:r>
    </w:p>
    <w:p>
      <w:pPr>
        <w:pStyle w:val="Heading3"/>
        <w:keepNext/>
      </w:pPr>
      <w:r>
        <w:t>Subtotal (Data → Subtotal)</w:t>
      </w:r>
    </w:p>
    <w:p>
      <w:pPr>
        <w:keepNext/>
      </w:pPr>
      <w:r>
        <w:rPr>
          <w:b w:val="0"/>
          <w:i w:val="0"/>
        </w:rPr>
        <w:t>Chèn dòng tổng phụ mỗi khi giá trị của một cột thay đổi, kèm các nút thu gọn 1 · 2 · 3.</w:t>
      </w:r>
    </w:p>
    <w:p>
      <w:pPr>
        <w:pStyle w:val="ListBullet"/>
      </w:pPr>
      <w:r>
        <w:t>Dữ liệu phải sắp xếp theo cột cần tổng phụ (Sales_Vung đã xếp theo Region).</w:t>
      </w:r>
    </w:p>
    <w:p>
      <w:pPr>
        <w:pStyle w:val="ListBullet"/>
      </w:pPr>
      <w:r>
        <w:t>Chọn một ô trong vùng → Data → Subtotal → At each change in: Region · Use function: Sum · Add subtotal to: Revenue → OK.</w:t>
      </w:r>
    </w:p>
    <w:p>
      <w:pPr>
        <w:pStyle w:val="ListBullet"/>
      </w:pPr>
      <w:r>
        <w:t>Bấm nút 2 bên trái để chỉ xem dòng tổng: Bắc 323.978.000 · Trung 189.813.000 · Nam 427.663.000 · Grand Total 941.454.000.</w:t>
      </w:r>
    </w:p>
    <w:p>
      <w:pPr>
        <w:pStyle w:val="ListBullet"/>
      </w:pPr>
      <w:r>
        <w:t>Bỏ: Data → Subtotal → Remove All.</w:t>
      </w:r>
    </w:p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Hộp Subtotal và vùng Sales_Vung thu gọn ở mức 2 (ba dòng tổng miền)</w:t>
      </w:r>
      <w:r>
        <w:rPr>
          <w:color w:val="585858"/>
          <w:sz w:val="16"/>
        </w:rPr>
        <w:br/>
        <w:t>Demo/B3_Demo_Refresh_HocVien.xlsx · sheet Sales_Vung · A1:I6192 thu gọn → H06_subtotal.png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Dòng tổng phụ nằm LẪN trong dữ liệu: đúng loại “dòng tổng giữa bảng” mà Buổi 1 đã dọn. Dùng Subtotal để xem nhanh rồi Remove All; đừng lưu dữ liệu gốc có dòng tổng.</w:t>
      </w:r>
    </w:p>
    <w:p>
      <w:pPr>
        <w:pStyle w:val="Heading3"/>
        <w:keepNext/>
      </w:pPr>
      <w:r>
        <w:t>Group / Outline (Data → Group)</w:t>
      </w:r>
    </w:p>
    <w:p>
      <w:pPr>
        <w:keepNext/>
      </w:pPr>
      <w:r>
        <w:rPr>
          <w:b w:val="0"/>
          <w:i w:val="0"/>
        </w:rPr>
        <w:t>Nhóm các dòng hoặc cột để thu gọn / mở rộng bằng dấu − / +, không thay đổi dữ liệu.</w:t>
      </w:r>
    </w:p>
    <w:p>
      <w:pPr>
        <w:pStyle w:val="ListBullet"/>
      </w:pPr>
      <w:r>
        <w:t>Chọn các dòng chi tiết → Data → Group (Alt+Shift+→). Bỏ nhóm: Data → Ungroup (Alt+Shift+←).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Hay dùng để giấu cột phụ trợ trong báo cáo mà không xóa. Khác Group trong Pivot: Group của Pivot tạo mục mới để tính toán.</w:t>
      </w:r>
    </w:p>
    <w:p>
      <w:pPr>
        <w:pStyle w:val="Heading2"/>
      </w:pPr>
      <w:r>
        <w:t>7. PRO TIP: Conditional Formatting trong Pivot, Custom List, PivotTable Options</w:t>
      </w:r>
    </w:p>
    <w:p>
      <w:pPr>
        <w:pStyle w:val="Heading3"/>
        <w:keepNext/>
      </w:pPr>
      <w:r>
        <w:t>Conditional Formatting trong Pivot</w:t>
      </w:r>
    </w:p>
    <w:p>
      <w:pPr>
        <w:keepNext/>
      </w:pPr>
      <w:r>
        <w:rPr>
          <w:b w:val="0"/>
          <w:i w:val="0"/>
        </w:rPr>
        <w:t>Tô màu theo giá trị ngay trong Pivot, ví dụ Color Scale trên Pivot Cửa hàng × Tháng để thấy ô ST07 × 3 đỏ nhất.</w:t>
      </w:r>
    </w:p>
    <w:p>
      <w:pPr>
        <w:pStyle w:val="ListBullet"/>
      </w:pPr>
      <w:r>
        <w:t>Chọn vùng số của Pivot → Home → Conditional Formatting → Color Scales.</w:t>
      </w:r>
    </w:p>
    <w:p>
      <w:pPr>
        <w:pStyle w:val="ListBullet"/>
      </w:pPr>
      <w:r>
        <w:t>Bấm biểu tượng Formatting Options cạnh vùng vừa tô → chọn “All cells showing ‘Doanh thu’ values for ‘Store_Code’ and ‘Thang’”.</w:t>
      </w:r>
    </w:p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Pivot PV_CuaHang tô Color Scale và lựa chọn “All cells showing ‘Doanh thu’ values…”</w:t>
      </w:r>
      <w:r>
        <w:rPr>
          <w:color w:val="585858"/>
          <w:sz w:val="16"/>
        </w:rPr>
        <w:br/>
        <w:t>Practice/B3_MCI_Mart_Q1_2025_Answer.xlsx · sheet PV_CuaHang · A4:E18 → H07_cf_pivot.png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Chọn “All cells showing…” thì quy tắc tự áp cho ô mới khi Pivot thêm cửa hàng hay tháng. Nếu chỉ áp cho vùng đang chọn, Pivot đổi bố cục là mất.</w:t>
      </w:r>
    </w:p>
    <w:p>
      <w:pPr>
        <w:pStyle w:val="Heading3"/>
        <w:keepNext/>
      </w:pPr>
      <w:r>
        <w:t>Custom List (thứ tự tự đặt)</w:t>
      </w:r>
    </w:p>
    <w:p>
      <w:pPr>
        <w:keepNext/>
      </w:pPr>
      <w:r>
        <w:rPr>
          <w:b w:val="0"/>
          <w:i w:val="0"/>
        </w:rPr>
        <w:t>Sắp xếp theo thứ tự nghiệp vụ thay vì A → Z, ví dụ thứ trong tuần T2 … CN, hoặc Bắc → Trung → Nam.</w:t>
      </w:r>
    </w:p>
    <w:p>
      <w:pPr>
        <w:pStyle w:val="ListBullet"/>
      </w:pPr>
      <w:r>
        <w:t>File → Options → Advanced → General → Edit Custom Lists → gõ Bắc, Trung, Nam (mỗi dòng một mục) → Add.</w:t>
      </w:r>
    </w:p>
    <w:p>
      <w:pPr>
        <w:pStyle w:val="ListBullet"/>
      </w:pPr>
      <w:r>
        <w:t>Trong Pivot: chuột phải → PivotTable Options → Totals &amp; Filters → giữ tick Use Custom Lists when sorting; rồi Sort → Sort A to Z trên trường Region.</w:t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Excel có sẵn danh sách Mon … Sun, nên máy tiếng Anh tự xếp thứ đúng thứ tự. Máy tiếng Việt hiện T2 … CN và xếp theo chữ cái (CN đứng đầu): thêm Custom List T2, T3, …, T7, CN.</w:t>
      </w:r>
    </w:p>
    <w:p>
      <w:pPr>
        <w:pStyle w:val="Heading3"/>
        <w:keepNext/>
      </w:pPr>
      <w:r>
        <w:t>PivotTable Options → Data</w:t>
      </w:r>
    </w:p>
    <w:p>
      <w:pPr>
        <w:keepNext/>
      </w:pPr>
      <w:r>
        <w:rPr>
          <w:b w:val="0"/>
          <w:i w:val="0"/>
        </w:rPr>
        <w:t>Các thiết lập về bộ nhớ đệm (cache) của Pivot.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39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Thiết lập</w:t>
            </w:r>
          </w:p>
        </w:tc>
        <w:tc>
          <w:tcPr>
            <w:tcW w:type="dxa" w:w="51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Nên dùng khi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Save source data with file (bỏ tick)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File nặng vì cache; bỏ tick thì file nhẹ hơn nhưng phải Refresh khi mở</w:t>
            </w:r>
          </w:p>
        </w:tc>
      </w:tr>
      <w:tr>
        <w:tc>
          <w:tcPr>
            <w:tcW w:type="dxa" w:w="3969"/>
          </w:tcPr>
          <w:p>
            <w:pPr>
              <w:keepNext/>
            </w:pPr>
            <w:r/>
            <w:r>
              <w:rPr>
                <w:sz w:val="19"/>
              </w:rPr>
              <w:t>Refresh data when opening the file</w:t>
            </w:r>
          </w:p>
        </w:tc>
        <w:tc>
          <w:tcPr>
            <w:tcW w:type="dxa" w:w="5102"/>
          </w:tcPr>
          <w:p>
            <w:pPr>
              <w:keepNext/>
            </w:pPr>
            <w:r/>
            <w:r>
              <w:rPr>
                <w:sz w:val="19"/>
              </w:rPr>
              <w:t>Báo cáo phát cho người khác: luôn thấy số mới nhất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Number of items to retain per field: None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Đã xóa / đổi tên mục ở nguồn mà bộ lọc vẫn còn mục cũ</w:t>
            </w:r>
          </w:p>
        </w:tc>
      </w:tr>
    </w:tbl>
    <w:p/>
    <w:p>
      <w:pPr>
        <w:jc w:val="center"/>
        <w:pBdr>
          <w:top w:val="dashed" w:sz="6" w:color="A6A6A6" w:space="8"/>
          <w:left w:val="dashed" w:sz="6" w:color="A6A6A6" w:space="8"/>
          <w:bottom w:val="dashed" w:sz="6" w:color="A6A6A6" w:space="8"/>
          <w:right w:val="dashed" w:sz="6" w:color="A6A6A6" w:space="8"/>
        </w:pBdr>
      </w:pPr>
      <w:r>
        <w:rPr>
          <w:i/>
          <w:color w:val="585858"/>
          <w:sz w:val="18"/>
        </w:rPr>
        <w:t>[CHỤP] Hộp PivotTable Options, tab Data</w:t>
      </w:r>
      <w:r>
        <w:rPr>
          <w:color w:val="585858"/>
          <w:sz w:val="16"/>
        </w:rPr>
        <w:br/>
        <w:t>Practice/B3_MCI_Mart_Q1_2025_Answer.xlsx · PV_MienThang → chuột phải → PivotTable Options → Data → H08_pivot_options.png</w:t>
      </w:r>
    </w:p>
    <w:p>
      <w:pPr>
        <w:pStyle w:val="Heading2"/>
      </w:pPr>
      <w:r>
        <w:t>8. GETPIVOTDATA, khi nào vẫn dùng SUMIFS, lỗi Pivot hay gặp</w:t>
      </w:r>
    </w:p>
    <w:p>
      <w:pPr>
        <w:pStyle w:val="Heading3"/>
        <w:keepNext/>
      </w:pPr>
      <w:r>
        <w:t>GETPIVOTDATA</w:t>
      </w:r>
    </w:p>
    <w:p>
      <w:pPr>
        <w:keepNext/>
      </w:pPr>
      <w:r>
        <w:rPr>
          <w:b w:val="0"/>
          <w:i w:val="0"/>
        </w:rPr>
        <w:t>Lấy một con số từ Pivot theo tên trường và tên mục, không phụ thuộc vị trí ô.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=GETPIVOTDATA("Doanh thu",PV_MienThang!$A$4,"Region","Bắc","Thang",3)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90.210.000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=GETPIVOTDATA("Doanh thu",PV_MienThang!$A$4,"Region",$A13,"Thang",3)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Tham chiếu ô chứa tên miền: kéo được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=GETPIVOTDATA("AOV (VNĐ/đơn)",PV_Thang!$A$4)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299.445 (Grand Total)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Muốn gõ =D6 thay vì GETPIVOTDATA: PivotTable Analyze → Options ▾ → bỏ tick Generate GetPivotData. GETPIVOTDATA đổi theo Slicer đang chọn.</w:t>
      </w:r>
    </w:p>
    <w:p>
      <w:r>
        <w:rPr>
          <w:b/>
          <w:i w:val="0"/>
          <w:color w:val="203864"/>
        </w:rPr>
        <w:t xml:space="preserve">Khi nào vẫn dùng SUMIFS thay vì Pivot? </w:t>
      </w:r>
      <w:r>
        <w:rPr>
          <w:b w:val="0"/>
          <w:i w:val="0"/>
        </w:rPr>
        <w:t>Khi báo cáo có bố cục cố định và ô kết quả được công thức khác tham chiếu: thẻ KPI, bảng so với target, bảng in hằng tháng. Pivot hợp để khám phá, đổi chiều liên tục; SUMIFS hợp cho “khung báo cáo đã chốt”. Buổi 6 sẽ dùng CUBEVALUE cho việc này.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515"/>
      </w:tblGrid>
      <w:tr>
        <w:tc>
          <w:tcPr>
            <w:tcW w:type="dxa" w:w="238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Lỗi</w:t>
            </w:r>
          </w:p>
        </w:tc>
        <w:tc>
          <w:tcPr>
            <w:tcW w:type="dxa" w:w="317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Dấu hiệu</w:t>
            </w:r>
          </w:p>
        </w:tc>
        <w:tc>
          <w:tcPr>
            <w:tcW w:type="dxa" w:w="351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Xử lý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Nguồn không phải Table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Dòng mới không vào Pivot sau Refresh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Nguồn Pivot = Table; hoặc Change Data Source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Quên Refresh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Pivot không khớp dữ liệu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Refresh All (Ctrl+Alt+F5); bật Refresh data when opening the file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Cột số có ô trống / chữ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Pivot mặc định Count thay vì Sum; Sum thiếu tiền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Sửa dữ liệu nguồn (Convert to Number), Refresh, đổi Summarize Values By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Không group được theo ngày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“Cannot group that selection”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Cột ngày có ô chữ / trống → sửa nguồn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GETPIVOTDATA tự sinh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Kéo công thức không đổi kết quả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Tắt Generate GetPivotData hoặc tham chiếu ô trong GETPIVOTDATA</w:t>
            </w:r>
          </w:p>
        </w:tc>
      </w:tr>
      <w:tr>
        <w:tc>
          <w:tcPr>
            <w:tcW w:type="dxa" w:w="2381"/>
          </w:tcPr>
          <w:p>
            <w:pPr>
              <w:keepNext/>
            </w:pPr>
            <w:r/>
            <w:r>
              <w:rPr>
                <w:b/>
                <w:sz w:val="19"/>
              </w:rPr>
              <w:t>Pie cho xu hướng theo tháng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Không đọc được tăng / giảm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3 câu hỏi chọn chart → Line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Count of Order_ID để đếm đơn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Ra 6.187 (số dòng) thay vì 3.144 đơn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Cột So_don =IF([@Line_No]=1,1,0) rồi Sum</w:t>
            </w:r>
          </w:p>
        </w:tc>
      </w:tr>
    </w:tbl>
    <w:p/>
    <w:p>
      <w:pPr>
        <w:pStyle w:val="Heading2"/>
      </w:pPr>
      <w:r>
        <w:t>9. Bài tập về nhà (bắt buộc)</w:t>
      </w:r>
    </w:p>
    <w:p>
      <w:r>
        <w:rPr>
          <w:b/>
          <w:i w:val="0"/>
        </w:rPr>
        <w:t xml:space="preserve">File đề: </w:t>
      </w:r>
      <w:r>
        <w:rPr>
          <w:b w:val="0"/>
          <w:i w:val="0"/>
        </w:rPr>
        <w:t>B3_BTVN_MCI_Mart_T1_T4_2025.xlsx — dữ liệu tháng 1–4/2025 đã làm giàu (tblSales4T, 8.106 dòng) và sheet So_lieu_he_thong (số đối soát). Nộp trước Buổi 4, tên file B3_BTVN_&lt;HoTen&gt;.xlsx. Sheet De_bai ghi đủ yêu cầu.</w:t>
      </w:r>
    </w:p>
    <w:p>
      <w:r>
        <w:rPr>
          <w:b/>
          <w:i w:val="0"/>
          <w:color w:val="203864"/>
        </w:rPr>
        <w:t xml:space="preserve">Nộp bài: </w:t>
      </w:r>
      <w:r>
        <w:rPr>
          <w:b w:val="0"/>
          <w:i w:val="0"/>
        </w:rPr>
        <w:t>https://hocvien.mcivietnam.com/auth#/ — Tài khoản: email bạn đăng ký tại MCI · Mật khẩu: hv12345678</w:t>
      </w:r>
    </w:p>
    <w:p>
      <w:pPr>
        <w:pStyle w:val="ListBullet"/>
      </w:pPr>
      <w:r>
        <w:t>Đối soát trước khi phân tích: Pivot theo Thang với Revenue, So_don, Quantity; so với So_lieu_he_thong. Có cột lệch thì tìm nguyên nhân trong dữ liệu, sửa ở tblSales4T, Refresh cho đến khi khớp.</w:t>
      </w:r>
    </w:p>
    <w:p>
      <w:pPr>
        <w:pStyle w:val="ListBullet"/>
      </w:pPr>
      <w:r>
        <w:t>Pivot Region × Thang, thêm % Difference From (previous): miền nào tăng mạnh nhất tháng 4 so với tháng 3?</w:t>
      </w:r>
    </w:p>
    <w:p>
      <w:pPr>
        <w:pStyle w:val="ListBullet"/>
      </w:pPr>
      <w:r>
        <w:t>Pivot Category × Thang, % of Column Total: tỷ trọng Bánh kẹo thay đổi thế nào từ tháng 1 đến tháng 4?</w:t>
      </w:r>
    </w:p>
    <w:p>
      <w:pPr>
        <w:pStyle w:val="ListBullet"/>
      </w:pPr>
      <w:r>
        <w:t>Pivot Store_Code × Thang và % so với tháng trước; double-click ST07 × 3 và ST07 × 4: ST07 đã hồi phục chưa?</w:t>
      </w:r>
    </w:p>
    <w:p>
      <w:pPr>
        <w:pStyle w:val="ListBullet"/>
      </w:pPr>
      <w:r>
        <w:t>Calculated Field AOV = Revenue / So_don theo tháng.</w:t>
      </w:r>
    </w:p>
    <w:p>
      <w:pPr>
        <w:pStyle w:val="ListBullet"/>
      </w:pPr>
      <w:r>
        <w:t>Mỗi câu 2–4 một PivotChart, tiêu đề là câu kết luận; Slicer Region nối các Pivot. Sheet Insight: 1 câu insight và lỗi dữ liệu bạn đã sửa.</w:t>
      </w:r>
    </w:p>
    <w:p>
      <w:r>
        <w:rPr>
          <w:b/>
          <w:i w:val="0"/>
          <w:color w:val="203864"/>
        </w:rPr>
        <w:t xml:space="preserve">Tự kiểm tra trước khi nộp: </w:t>
      </w:r>
      <w:r>
        <w:rPr>
          <w:b w:val="0"/>
          <w:i w:val="0"/>
        </w:rPr>
        <w:t>Pivot khớp So_lieu_he_thong ở cả Revenue, So_don, Quantity (Quantity tháng 4 = 3.448); doanh thu 4 tháng 1.238.419.000 VNĐ; tháng 4 296.965.000 VNĐ, tăng 10,1% so với tháng 3.</w:t>
      </w:r>
    </w:p>
    <w:p>
      <w:pPr>
        <w:pStyle w:val="Heading2"/>
        <w:keepNext/>
      </w:pPr>
      <w:r>
        <w:t>10. Checklist trước Buổi 4</w:t>
      </w:r>
    </w:p>
    <w:p>
      <w:pPr>
        <w:pStyle w:val="ListBullet"/>
        <w:keepNext/>
      </w:pPr>
      <w:r>
        <w:t>☐  File B3 của bạn: 6 sheet Pivot; tổng Pivot = tổng SUMIFS Buổi 2 = 941.454.000 (khối đối soát chênh lệch 0).</w:t>
      </w:r>
    </w:p>
    <w:p>
      <w:pPr>
        <w:pStyle w:val="ListBullet"/>
        <w:keepNext/>
      </w:pPr>
      <w:r>
        <w:t>☐  PV_NganhHang, PV_Thang dùng Show Values As; AOV bằng Calculated Field = 299.445.</w:t>
      </w:r>
    </w:p>
    <w:p>
      <w:pPr>
        <w:pStyle w:val="ListBullet"/>
        <w:keepNext/>
      </w:pPr>
      <w:r>
        <w:t>☐  Slicer Store_Code lọc được cả 3 Pivot; mỗi PivotChart có tiêu đề là câu kết luận và dòng “Câu hỏi:”.</w:t>
      </w:r>
    </w:p>
    <w:p>
      <w:pPr>
        <w:pStyle w:val="ListBullet"/>
        <w:keepNext/>
      </w:pPr>
      <w:r>
        <w:t>☐  Đã viết câu insight cuối Buổi 3 (Tết, ST07 hoặc cuối tuần).</w:t>
      </w:r>
    </w:p>
    <w:p>
      <w:pPr>
        <w:pStyle w:val="ListBullet"/>
        <w:keepNext/>
      </w:pPr>
      <w:r>
        <w:t>☐  Đã nộp bài tập về nhà (B3_BTVN_&lt;HoTen&gt;.xlsx) và tìm ra cột lệch ở bước đối soát.</w:t>
      </w:r>
    </w:p>
    <w:p>
      <w:pPr>
        <w:pStyle w:val="ListBullet"/>
        <w:keepNext/>
      </w:pPr>
      <w:r>
        <w:t>☐  Nếu file chưa khớp: Buổi 4 lớp phát file khởi đầu (đáp án B3).</w:t>
      </w:r>
    </w:p>
    <w:p>
      <w:pPr>
        <w:pStyle w:val="ListBullet"/>
        <w:keepNext w:val="0"/>
      </w:pPr>
      <w:r>
        <w:t>☐  BẮT BUỘC từ Buổi 4: máy Windows có Excel 365 / 2016+, Data → Get Data mở được Power Query, COM Add-in Microsoft Power Pivot đã bật (checklist Buổi 1). Dùng Mac: máy ảo Parallels Desktop / VMware Fusion hoặc laptop Windows khác.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5858"/>
        <w:sz w:val="16"/>
      </w:rPr>
      <w:t>MCI – Magic Code Institute · Excel for Business Intelligence Analyst · Buổi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