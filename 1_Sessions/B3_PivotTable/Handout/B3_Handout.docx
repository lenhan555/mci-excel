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85858"/>
          <w:sz w:val="18"/>
        </w:rPr>
        <w:t>MCI – MAGIC CODE INSTITUTE</w:t>
      </w:r>
    </w:p>
    <w:p>
      <w:pPr>
        <w:pStyle w:val="Heading1"/>
      </w:pPr>
      <w:r>
        <w:t>Handout Buổi 3 — Tư duy dữ liệu &amp; PivotTable</w:t>
      </w:r>
    </w:p>
    <w:p>
      <w:r>
        <w:rPr>
          <w:b w:val="0"/>
          <w:i/>
          <w:color w:val="585858"/>
        </w:rPr>
        <w:t>Tài liệu tự học đi kèm Buổi 3. Các công cụ ở mục 2–7 KHÔNG giảng chi tiết trên lớp; đọc sau buổi học rồi làm bài tập về nhà (bắt buộc) ở mục 9. Ví dụ viết trên file đáp án B3_MCI_Mart_Q1_2025_Answer.xlsx (tblSales có cột So_don, các sheet PV_…). Tên trường và lệnh Excel giữ tiếng Anh như trên Ribbon.</w:t>
      </w:r>
    </w:p>
    <w:p>
      <w:pPr>
        <w:pStyle w:val="Heading2"/>
      </w:pPr>
      <w:r>
        <w:t>Mục lục</w:t>
      </w:r>
    </w:p>
    <w:p>
      <w:pPr>
        <w:pStyle w:val="ListBullet"/>
      </w:pPr>
      <w:r>
        <w:t>1. Tóm tắt: Pivot = SUMIFS theo tọa độ · quy trình dựng · phím tắt</w:t>
      </w:r>
    </w:p>
    <w:p>
      <w:pPr>
        <w:pStyle w:val="ListBullet"/>
      </w:pPr>
      <w:r>
        <w:t>2. Show Values As mở rộng: % of Parent Row Total, Rank, Index</w:t>
      </w:r>
    </w:p>
    <w:p>
      <w:pPr>
        <w:pStyle w:val="ListBullet"/>
      </w:pPr>
      <w:r>
        <w:t>3. Calculated Item, Solve Order, List Formulas</w:t>
      </w:r>
    </w:p>
    <w:p>
      <w:pPr>
        <w:pStyle w:val="ListBullet"/>
      </w:pPr>
      <w:r>
        <w:t>4. Report Filter Pages: mỗi cửa hàng một sheet</w:t>
      </w:r>
    </w:p>
    <w:p>
      <w:pPr>
        <w:pStyle w:val="ListBullet"/>
      </w:pPr>
      <w:r>
        <w:t>5. PivotChart: Field Buttons, di chuyển, đổi kiểu</w:t>
      </w:r>
    </w:p>
    <w:p>
      <w:pPr>
        <w:pStyle w:val="ListBullet"/>
      </w:pPr>
      <w:r>
        <w:t>6. Data → Subtotal và Group / Outline (ngoài Pivot)</w:t>
      </w:r>
    </w:p>
    <w:p>
      <w:pPr>
        <w:pStyle w:val="ListBullet"/>
      </w:pPr>
      <w:r>
        <w:t>7. PRO TIP: Conditional Formatting trong Pivot, Custom List, PivotTable Options</w:t>
      </w:r>
    </w:p>
    <w:p>
      <w:pPr>
        <w:pStyle w:val="ListBullet"/>
      </w:pPr>
      <w:r>
        <w:t>8. GETPIVOTDATA, khi nào vẫn dùng SUMIFS, lỗi Pivot hay gặp</w:t>
      </w:r>
    </w:p>
    <w:p>
      <w:pPr>
        <w:pStyle w:val="ListBullet"/>
      </w:pPr>
      <w:r>
        <w:t>9. Bài tập về nhà (bắt buộc)</w:t>
      </w:r>
    </w:p>
    <w:p>
      <w:pPr>
        <w:pStyle w:val="ListBullet"/>
      </w:pPr>
      <w:r>
        <w:t>10. Checklist trước Buổi 4</w:t>
      </w:r>
    </w:p>
    <w:p>
      <w:pPr>
        <w:pStyle w:val="Heading2"/>
      </w:pPr>
      <w:r>
        <w:t>1. Tóm tắt: Pivot = SUMIFS theo tọa độ</w:t>
      </w:r>
    </w:p>
    <w:p>
      <w:r>
        <w:rPr>
          <w:b w:val="0"/>
          <w:i w:val="0"/>
        </w:rPr>
        <w:t>Mỗi ô giá trị của Pivot là một SUMIFS mà Excel viết giúp: tọa độ hàng và cột của ô chính là các tiêu chí lọc. Ô Bắc × Tháng 3 = SUMIFS(tblSales[Revenue], tblSales[Region], "Bắc", tblSales[Thang], 3) = 90.210.000. Buổi 2 gọi đó là criteria của SUMIFS, Buổi 3 gọi là tọa độ ô Pivot, Buổi 5 sẽ gọi là filter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3061"/>
      </w:tblGrid>
      <w:tr>
        <w:tc>
          <w:tcPr>
            <w:tcW w:type="dxa" w:w="136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type="dxa" w:w="464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306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Ghi nhớ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1. Nguồn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Chọn một ô trong tblSales → Insert → PivotTable → From Table/Range → New Worksheet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Nguồn là Table thì dòng mới tự vào khi Refresh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2. Kéo trường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Dimension vào Rows / Columns / Filters; Measure vào Values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Kéo nhầm thì kéo ra khỏi vùng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3. Định dạng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Value Field Settings → Custom Name, Number Format; Report Layout → Outline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Không bôi đen ô để định dạng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4. Đối soát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=GETPIVOTDATA(…) so với SUMIFS / tổng cột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Tổng Pivot phải bằng 941.454.000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5. Làm mới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Refresh (Alt+F5) · Refresh All (Ctrl+Alt+F5)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Pivot đọc từ cache, sửa nguồn xong phải Refresh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Phím tắt / thao tác</w:t>
            </w:r>
          </w:p>
        </w:tc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Tác dụng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Alt, N, V, T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Insert → PivotTable → From Table/Range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Alt+F5 · Ctrl+Alt+F5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Refresh Pivot đang chọn · Refresh All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Double-click ô giá trị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Show Details: sheet mới chứa các dòng gốc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Alt+Shift+→ · Alt+Shift+←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Group · Ungroup mục đang chọn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Alt+F1 (khi đang chọn Pivot)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Chèn nhanh PivotChart kiểu mặc định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86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_analyze_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8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Show Values As mở rộng</w:t>
      </w:r>
    </w:p>
    <w:p>
      <w:r>
        <w:rPr>
          <w:b w:val="0"/>
          <w:i w:val="0"/>
        </w:rPr>
        <w:t>Trên lớp đã dùng % of Column Total, % of Grand Total, % Difference From, Running Total In. Ba lựa chọn dưới đây hay dùng khi phân tích nhiều tầng.</w:t>
      </w:r>
    </w:p>
    <w:p>
      <w:pPr>
        <w:pStyle w:val="Heading3"/>
        <w:keepNext/>
      </w:pPr>
      <w:r>
        <w:t>% of Parent Row Total</w:t>
      </w:r>
    </w:p>
    <w:p>
      <w:pPr>
        <w:keepNext/>
      </w:pPr>
      <w:r>
        <w:rPr>
          <w:b w:val="0"/>
          <w:i w:val="0"/>
        </w:rPr>
        <w:t>Tỷ trọng của mục con trong mục cha ngay trên nó (Region → Store_Code).</w:t>
      </w:r>
    </w:p>
    <w:p>
      <w:pPr>
        <w:pStyle w:val="ListBullet"/>
      </w:pPr>
      <w:r>
        <w:t>Rows: Region rồi Store_Code; Values: Revenue → Show Values As → % of Parent Row Total.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2551"/>
      </w:tblGrid>
      <w:tr>
        <w:tc>
          <w:tcPr>
            <w:tcW w:type="dxa" w:w="39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Cửa hàng</w:t>
            </w:r>
          </w:p>
        </w:tc>
        <w:tc>
          <w:tcPr>
            <w:tcW w:type="dxa" w:w="255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Doanh thu Q1</w:t>
            </w:r>
          </w:p>
        </w:tc>
        <w:tc>
          <w:tcPr>
            <w:tcW w:type="dxa" w:w="255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% trong miền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ST08 Quận 1 (Nam)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130.448.000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30,5%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ST05 Hải Châu (Trung)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86.993.000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45,8%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ST04 Hạ Long (Bắc)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45.105.000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13,9%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Mỗi miền cộng lại 100%. Dùng để trả lời “trong miền này, cửa hàng nào gánh doanh thu?”.</w:t>
      </w:r>
    </w:p>
    <w:p>
      <w:pPr>
        <w:pStyle w:val="Heading3"/>
        <w:keepNext/>
      </w:pPr>
      <w:r>
        <w:t>Rank Largest to Smallest</w:t>
      </w:r>
    </w:p>
    <w:p>
      <w:pPr>
        <w:keepNext/>
      </w:pPr>
      <w:r>
        <w:rPr>
          <w:b w:val="0"/>
          <w:i w:val="0"/>
        </w:rPr>
        <w:t>Xếp hạng mục theo giá trị, không cần sắp xếp lại bảng (giống RANK.EQ của Buổi 2).</w:t>
      </w:r>
    </w:p>
    <w:p>
      <w:pPr>
        <w:pStyle w:val="ListBullet"/>
      </w:pPr>
      <w:r>
        <w:t>Values: Revenue lần hai → Show Values As → Rank Largest to Smallest → Base field: Store_Code.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Hạng</w:t>
            </w:r>
          </w:p>
        </w:tc>
        <w:tc>
          <w:tcPr>
            <w:tcW w:type="dxa" w:w="6803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Cửa hàng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1 · 2 · 3</w:t>
            </w:r>
          </w:p>
        </w:tc>
        <w:tc>
          <w:tcPr>
            <w:tcW w:type="dxa" w:w="6803"/>
          </w:tcPr>
          <w:p>
            <w:pPr>
              <w:keepNext/>
            </w:pPr>
            <w:r/>
            <w:r>
              <w:rPr>
                <w:sz w:val="19"/>
              </w:rPr>
              <w:t>ST08 · ST01 · ST02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10 · 11 · 12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ST11 · ST06 · ST04</w:t>
            </w:r>
          </w:p>
        </w:tc>
      </w:tr>
    </w:tbl>
    <w:p/>
    <w:p>
      <w:pPr>
        <w:pStyle w:val="Heading3"/>
        <w:keepNext/>
      </w:pPr>
      <w:r>
        <w:t>Index</w:t>
      </w:r>
    </w:p>
    <w:p>
      <w:pPr>
        <w:keepNext/>
      </w:pPr>
      <w:r>
        <w:rPr>
          <w:b w:val="0"/>
          <w:i w:val="0"/>
        </w:rPr>
        <w:t>Mức “nặng nhẹ” của một ô so với cả bảng: (Giá trị ô × Tổng chung) ÷ (Tổng hàng × Tổng cột). Lớn hơn 1 = ô đó chiếm phần lớn hơn mức trung bình.</w:t>
      </w:r>
    </w:p>
    <w:p>
      <w:pPr>
        <w:pStyle w:val="ListBullet"/>
      </w:pPr>
      <w:r>
        <w:t>Rows: Category; Columns: Region; Values: Revenue → Show Values As → Index.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5102"/>
      </w:tblGrid>
      <w:tr>
        <w:tc>
          <w:tcPr>
            <w:tcW w:type="dxa" w:w="28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Ngành × Miền</w:t>
            </w:r>
          </w:p>
        </w:tc>
        <w:tc>
          <w:tcPr>
            <w:tcW w:type="dxa" w:w="1134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51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Đọc là</w:t>
            </w:r>
          </w:p>
        </w:tc>
      </w:tr>
      <w:tr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Chăm sóc cá nhân × Nam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1,17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Miền Nam mua nhóm này nhiều hơn mức trung bình 17%</w:t>
            </w:r>
          </w:p>
        </w:tc>
      </w:tr>
      <w:tr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Chăm sóc cá nhân × Trung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0,79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Miền Trung mua ít hơn mức trung bình 21%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Bánh kẹo × Bắc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1,00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Đúng bằng mức trung bình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3350" cy="1914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_show_values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1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Calculated Item, Solve Order, List Formulas</w:t>
      </w:r>
    </w:p>
    <w:p>
      <w:pPr>
        <w:pStyle w:val="Heading3"/>
        <w:keepNext/>
      </w:pPr>
      <w:r>
        <w:t>Calculated Item</w:t>
      </w:r>
    </w:p>
    <w:p>
      <w:pPr>
        <w:keepNext/>
      </w:pPr>
      <w:r>
        <w:rPr>
          <w:b w:val="0"/>
          <w:i w:val="0"/>
        </w:rPr>
        <w:t>Tạo MỤC mới trong một trường (khác Calculated Field tạo TRƯỜNG mới). Ví dụ: mục “Hàng FMCG” trong Category = Đồ uống + Sữa + Bánh kẹo.</w:t>
      </w:r>
    </w:p>
    <w:p>
      <w:pPr>
        <w:pStyle w:val="ListBullet"/>
      </w:pPr>
      <w:r>
        <w:t>Chọn một ô nhãn của Category → PivotTable Analyze → Fields, Items &amp; Sets → Calculated Item.</w:t>
      </w:r>
    </w:p>
    <w:p>
      <w:pPr>
        <w:pStyle w:val="ListBullet"/>
      </w:pPr>
      <w:r>
        <w:t>Name: Hàng FMCG; Formula: ='Đồ uống' + 'Sữa' + 'Bánh kẹo' → Add → 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1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Dòng</w:t>
            </w:r>
          </w:p>
        </w:tc>
        <w:tc>
          <w:tcPr>
            <w:tcW w:type="dxa" w:w="39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Doanh thu Q1</w:t>
            </w:r>
          </w:p>
        </w:tc>
      </w:tr>
      <w:tr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Hàng FMCG (mục mới)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465.501.000</w:t>
            </w:r>
          </w:p>
        </w:tc>
      </w:tr>
      <w:tr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Grand Total khi còn đủ 6 ngành + FMCG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1.406.955.000 ✘ (cộng hai lần)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Grand Total đúng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941.454.000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_calculated_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Grand Total cộng cả mục mới lẫn các mục thành phần → sai. Ẩn các mục thành phần, hoặc tốt hơn: dùng Group (Buổi 3, slide 19) hay thêm cột phân nhóm trong nguồn.</w:t>
      </w:r>
    </w:p>
    <w:p>
      <w:r>
        <w:rPr>
          <w:b/>
          <w:i w:val="0"/>
          <w:color w:val="8A6500"/>
        </w:rPr>
        <w:t xml:space="preserve">PRO TIP: </w:t>
      </w:r>
      <w:r>
        <w:rPr>
          <w:b w:val="0"/>
          <w:i w:val="0"/>
        </w:rPr>
        <w:t>Tài liệu Pivot khuyên: KHÔNG dùng Calculated Item nếu không bắt buộc. Trường có Calculated Item thì không Group được, và Values không đổi được sang Average, StdDev, Var.</w:t>
      </w:r>
    </w:p>
    <w:p>
      <w:pPr>
        <w:pStyle w:val="Heading3"/>
        <w:keepNext/>
      </w:pPr>
      <w:r>
        <w:t>Solve Order · List Formulas</w:t>
      </w:r>
    </w:p>
    <w:p>
      <w:pPr>
        <w:keepNext/>
      </w:pPr>
      <w:r>
        <w:rPr>
          <w:b w:val="0"/>
          <w:i w:val="0"/>
        </w:rPr>
        <w:t>Solve Order: khi có nhiều Calculated Item cùng tác động lên một ô, quyết định công thức nào tính sau cùng. List Formulas: tạo sheet mới liệt kê mọi Calculated Field / Item của Pivot.</w:t>
      </w:r>
    </w:p>
    <w:p>
      <w:pPr>
        <w:pStyle w:val="ListBullet"/>
      </w:pPr>
      <w:r>
        <w:t>PivotTable Analyze → Fields, Items &amp; Sets → Solve Order… / List Formulas.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Trên file đáp án, List Formulas liệt kê hai Calculated Field: AOV = Revenue/So_don và GM_pct = Gross_Margin/Revenue. Dùng để kiểm tra và bàn giao báo cáo.</w:t>
      </w:r>
    </w:p>
    <w:p>
      <w:pPr>
        <w:pStyle w:val="Heading2"/>
      </w:pPr>
      <w:r>
        <w:t>4. Report Filter Pages</w:t>
      </w:r>
    </w:p>
    <w:p>
      <w:pPr>
        <w:pStyle w:val="Heading3"/>
        <w:keepNext/>
      </w:pPr>
      <w:r>
        <w:t>Show Report Filter Pages</w:t>
      </w:r>
    </w:p>
    <w:p>
      <w:pPr>
        <w:keepNext/>
      </w:pPr>
      <w:r>
        <w:rPr>
          <w:b w:val="0"/>
          <w:i w:val="0"/>
        </w:rPr>
        <w:t>Tách Pivot thành nhiều sheet, mỗi giá trị của trường ở vùng Filters một sheet: ví dụ mỗi cửa hàng một báo cáo.</w:t>
      </w:r>
    </w:p>
    <w:p>
      <w:pPr>
        <w:pStyle w:val="ListBullet"/>
      </w:pPr>
      <w:r>
        <w:t>Kéo Store_Code vào Filters (Pivot Category × Thang).</w:t>
      </w:r>
    </w:p>
    <w:p>
      <w:pPr>
        <w:pStyle w:val="ListBullet"/>
      </w:pPr>
      <w:r>
        <w:t>PivotTable Analyze → Options ▾ → Show Report Filter Pages → chọn Store_Code → 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47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_report_filter_p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Tiện khi phải gửi mỗi cửa hàng trưởng một bảng riêng. Các sheet vẫn dùng chung cache, Refresh All cập nhật tất cả.</w:t>
      </w:r>
    </w:p>
    <w:p>
      <w:pPr>
        <w:pStyle w:val="Heading2"/>
      </w:pPr>
      <w:r>
        <w:t>5. PivotChart: Field Buttons, di chuyển, đổi kiểu</w:t>
      </w:r>
    </w:p>
    <w:p>
      <w:pPr>
        <w:pStyle w:val="Heading3"/>
        <w:keepNext/>
      </w:pPr>
      <w:r>
        <w:t>PivotChart Analyze</w:t>
      </w:r>
    </w:p>
    <w:p>
      <w:pPr>
        <w:keepNext/>
      </w:pPr>
      <w:r>
        <w:rPr>
          <w:b w:val="0"/>
          <w:i w:val="0"/>
        </w:rPr>
        <w:t>Các lệnh riêng của PivotChart.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Lệnh</w:t>
            </w:r>
          </w:p>
        </w:tc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Tác dụng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Field Buttons → Hide All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Ẩn các nút lọc xám trên biểu đồ khi đưa vào báo cáo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Move Chart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Chuyển biểu đồ sang sheet riêng (chart sheet) hoặc sheet báo cáo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Change Chart Type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Đổi kiểu mà không phải vẽ lại: Pie → Line, Column → Bar…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Insert Slicer / Timeline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Lọc cả Pivot lẫn biểu đồ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89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5_field_butt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PivotChart luôn đi theo bố cục Pivot: trường ở Rows thành trục ngang, trường ở Columns thành các chuỗi (legend). Muốn đổi biểu đồ thì đổi Pivot.</w:t>
      </w:r>
    </w:p>
    <w:p>
      <w:pPr>
        <w:pStyle w:val="Heading2"/>
      </w:pPr>
      <w:r>
        <w:t>6. Data → Subtotal và Group / Outline</w:t>
      </w:r>
    </w:p>
    <w:p>
      <w:r>
        <w:rPr>
          <w:b w:val="0"/>
          <w:i w:val="0"/>
        </w:rPr>
        <w:t>Hai công cụ cũ hơn Pivot nhưng vẫn gặp trong file báo cáo của doanh nghiệp. Chúng chạy trên VÙNG THƯỜNG (không chạy trên Excel Table).</w:t>
      </w:r>
    </w:p>
    <w:p>
      <w:pPr>
        <w:pStyle w:val="Heading3"/>
        <w:keepNext/>
      </w:pPr>
      <w:r>
        <w:t>Subtotal (Data → Subtotal)</w:t>
      </w:r>
    </w:p>
    <w:p>
      <w:pPr>
        <w:keepNext/>
      </w:pPr>
      <w:r>
        <w:rPr>
          <w:b w:val="0"/>
          <w:i w:val="0"/>
        </w:rPr>
        <w:t>Chèn dòng tổng phụ mỗi khi giá trị của một cột thay đổi, kèm các nút thu gọn 1 · 2 · 3.</w:t>
      </w:r>
    </w:p>
    <w:p>
      <w:pPr>
        <w:pStyle w:val="ListBullet"/>
      </w:pPr>
      <w:r>
        <w:t>Dữ liệu phải sắp xếp theo cột cần tổng phụ (Sales_Vung đã xếp theo Region).</w:t>
      </w:r>
    </w:p>
    <w:p>
      <w:pPr>
        <w:pStyle w:val="ListBullet"/>
      </w:pPr>
      <w:r>
        <w:t>Chọn một ô trong vùng → Data → Subtotal → At each change in: Region · Use function: Sum · Add subtotal to: Revenue → OK.</w:t>
      </w:r>
    </w:p>
    <w:p>
      <w:pPr>
        <w:pStyle w:val="ListBullet"/>
      </w:pPr>
      <w:r>
        <w:t>Bấm nút 2 bên trái để chỉ xem dòng tổng: Bắc 323.978.000 · Trung 189.813.000 · Nam 427.663.000 · Grand Total 941.454.000.</w:t>
      </w:r>
    </w:p>
    <w:p>
      <w:pPr>
        <w:pStyle w:val="ListBullet"/>
      </w:pPr>
      <w:r>
        <w:t>Bỏ: Data → Subtotal → Remove 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577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6_subto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7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Dòng tổng phụ nằm LẪN trong dữ liệu: đúng loại “dòng tổng giữa bảng” mà Buổi 1 đã dọn. Dùng Subtotal để xem nhanh rồi Remove All; đừng lưu dữ liệu gốc có dòng tổng.</w:t>
      </w:r>
    </w:p>
    <w:p>
      <w:pPr>
        <w:pStyle w:val="Heading3"/>
        <w:keepNext/>
      </w:pPr>
      <w:r>
        <w:t>Group / Outline (Data → Group)</w:t>
      </w:r>
    </w:p>
    <w:p>
      <w:pPr>
        <w:keepNext/>
      </w:pPr>
      <w:r>
        <w:rPr>
          <w:b w:val="0"/>
          <w:i w:val="0"/>
        </w:rPr>
        <w:t>Nhóm các dòng hoặc cột để thu gọn / mở rộng bằng dấu − / +, không thay đổi dữ liệu.</w:t>
      </w:r>
    </w:p>
    <w:p>
      <w:pPr>
        <w:pStyle w:val="ListBullet"/>
      </w:pPr>
      <w:r>
        <w:t>Chọn các dòng chi tiết → Data → Group (Alt+Shift+→). Bỏ nhóm: Data → Ungroup (Alt+Shift+←).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Hay dùng để giấu cột phụ trợ trong báo cáo mà không xóa. Khác Group trong Pivot: Group của Pivot tạo mục mới để tính toán.</w:t>
      </w:r>
    </w:p>
    <w:p>
      <w:pPr>
        <w:pStyle w:val="Heading2"/>
      </w:pPr>
      <w:r>
        <w:t>7. PRO TIP: Conditional Formatting trong Pivot, Custom List, PivotTable Options</w:t>
      </w:r>
    </w:p>
    <w:p>
      <w:pPr>
        <w:pStyle w:val="Heading3"/>
        <w:keepNext/>
      </w:pPr>
      <w:r>
        <w:t>Conditional Formatting trong Pivot</w:t>
      </w:r>
    </w:p>
    <w:p>
      <w:pPr>
        <w:keepNext/>
      </w:pPr>
      <w:r>
        <w:rPr>
          <w:b w:val="0"/>
          <w:i w:val="0"/>
        </w:rPr>
        <w:t>Tô màu theo giá trị ngay trong Pivot, ví dụ Color Scale trên Pivot Cửa hàng × Tháng để thấy ô ST07 × 3 đỏ nhất.</w:t>
      </w:r>
    </w:p>
    <w:p>
      <w:pPr>
        <w:pStyle w:val="ListBullet"/>
      </w:pPr>
      <w:r>
        <w:t>Chọn vùng số của Pivot → Home → Conditional Formatting → Color Scales.</w:t>
      </w:r>
    </w:p>
    <w:p>
      <w:pPr>
        <w:pStyle w:val="ListBullet"/>
      </w:pPr>
      <w:r>
        <w:t>Bấm biểu tượng Formatting Options cạnh vùng vừa tô → chọn “All cells showing ‘Doanh thu’ values for ‘Store_Code’ and ‘Thang’”.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930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_cf_piv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3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Chọn “All cells showing…” thì quy tắc tự áp cho ô mới khi Pivot thêm cửa hàng hay tháng. Nếu chỉ áp cho vùng đang chọn, Pivot đổi bố cục là mất.</w:t>
      </w:r>
    </w:p>
    <w:p>
      <w:pPr>
        <w:pStyle w:val="Heading3"/>
        <w:keepNext/>
      </w:pPr>
      <w:r>
        <w:t>Custom List (thứ tự tự đặt)</w:t>
      </w:r>
    </w:p>
    <w:p>
      <w:pPr>
        <w:keepNext/>
      </w:pPr>
      <w:r>
        <w:rPr>
          <w:b w:val="0"/>
          <w:i w:val="0"/>
        </w:rPr>
        <w:t>Sắp xếp theo thứ tự nghiệp vụ thay vì A → Z, ví dụ thứ trong tuần T2 … CN, hoặc Bắc → Trung → Nam.</w:t>
      </w:r>
    </w:p>
    <w:p>
      <w:pPr>
        <w:pStyle w:val="ListBullet"/>
      </w:pPr>
      <w:r>
        <w:t>File → Options → Advanced → General → Edit Custom Lists → gõ Bắc, Trung, Nam (mỗi dòng một mục) → Add.</w:t>
      </w:r>
    </w:p>
    <w:p>
      <w:pPr>
        <w:pStyle w:val="ListBullet"/>
      </w:pPr>
      <w:r>
        <w:t>Trong Pivot: chuột phải → PivotTable Options → Totals &amp; Filters → giữ tick Use Custom Lists when sorting; rồi Sort → Sort A to Z trên trường Region.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Excel có sẵn danh sách Mon … Sun, nên máy tiếng Anh tự xếp thứ đúng thứ tự. Máy tiếng Việt hiện T2 … CN và xếp theo chữ cái (CN đứng đầu): thêm Custom List T2, T3, …, T7, CN.</w:t>
      </w:r>
    </w:p>
    <w:p>
      <w:pPr>
        <w:pStyle w:val="Heading3"/>
        <w:keepNext/>
      </w:pPr>
      <w:r>
        <w:t>PivotTable Options → Data</w:t>
      </w:r>
    </w:p>
    <w:p>
      <w:pPr>
        <w:keepNext/>
      </w:pPr>
      <w:r>
        <w:rPr>
          <w:b w:val="0"/>
          <w:i w:val="0"/>
        </w:rPr>
        <w:t>Các thiết lập về bộ nhớ đệm (cache) của Pivot.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39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Thiết lập</w:t>
            </w:r>
          </w:p>
        </w:tc>
        <w:tc>
          <w:tcPr>
            <w:tcW w:type="dxa" w:w="51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Nên dùng khi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Save source data with file (bỏ tick)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File nặng vì cache; bỏ tick thì file nhẹ hơn nhưng phải Refresh khi mở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Refresh data when opening the file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Báo cáo phát cho người khác: luôn thấy số mới nhất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Number of items to retain per field: None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Đã xóa / đổi tên mục ở nguồn mà bộ lọc vẫn còn mục cũ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48739" cy="35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8_pivot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739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GETPIVOTDATA, khi nào vẫn dùng SUMIFS, lỗi Pivot hay gặp</w:t>
      </w:r>
    </w:p>
    <w:p>
      <w:pPr>
        <w:pStyle w:val="Heading3"/>
        <w:keepNext/>
      </w:pPr>
      <w:r>
        <w:t>GETPIVOTDATA</w:t>
      </w:r>
    </w:p>
    <w:p>
      <w:pPr>
        <w:keepNext/>
      </w:pPr>
      <w:r>
        <w:rPr>
          <w:b w:val="0"/>
          <w:i w:val="0"/>
        </w:rPr>
        <w:t>Lấy một con số từ Pivot theo tên trường và tên mục, không phụ thuộc vị trí ô.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6236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28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=GETPIVOTDATA("Doanh thu",PV_MienThang!$A$4,"Region","Bắc","Thang",3)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90.210.000</w:t>
            </w:r>
          </w:p>
        </w:tc>
      </w:tr>
      <w:tr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=GETPIVOTDATA("Doanh thu",PV_MienThang!$A$4,"Region",$A13,"Thang",3)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Tham chiếu ô chứa tên miền: kéo được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=GETPIVOTDATA("AOV (VNĐ/đơn)",PV_Thang!$A$4)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299.445 (Grand Total)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Muốn gõ =D6 thay vì GETPIVOTDATA: PivotTable Analyze → Options ▾ → bỏ tick Generate GetPivotData. GETPIVOTDATA đổi theo Slicer đang chọn.</w:t>
      </w:r>
    </w:p>
    <w:p>
      <w:r>
        <w:rPr>
          <w:b/>
          <w:i w:val="0"/>
          <w:color w:val="203864"/>
        </w:rPr>
        <w:t xml:space="preserve">Khi nào vẫn dùng SUMIFS thay vì Pivot? </w:t>
      </w:r>
      <w:r>
        <w:rPr>
          <w:b w:val="0"/>
          <w:i w:val="0"/>
        </w:rPr>
        <w:t>Khi báo cáo có bố cục cố định và ô kết quả được công thức khác tham chiếu: thẻ KPI, bảng so với target, bảng in hằng tháng. Pivot hợp để khám phá, đổi chiều liên tục; SUMIFS hợp cho “khung báo cáo đã chốt”. Buổi 6 sẽ dùng CUBEVALUE cho việc này.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515"/>
      </w:tblGrid>
      <w:tr>
        <w:tc>
          <w:tcPr>
            <w:tcW w:type="dxa" w:w="238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Lỗi</w:t>
            </w:r>
          </w:p>
        </w:tc>
        <w:tc>
          <w:tcPr>
            <w:tcW w:type="dxa" w:w="317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Dấu hiệu</w:t>
            </w:r>
          </w:p>
        </w:tc>
        <w:tc>
          <w:tcPr>
            <w:tcW w:type="dxa" w:w="351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Xử lý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Nguồn không phải Table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Dòng mới không vào Pivot sau Refresh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Nguồn Pivot = Table; hoặc Change Data Source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Quên Refresh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Pivot không khớp dữ liệu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Refresh All (Ctrl+Alt+F5); bật Refresh data when opening the file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Cột số có ô trống / chữ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Pivot mặc định Count thay vì Sum; Sum thiếu tiền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Sửa dữ liệu nguồn (Convert to Number), Refresh, đổi Summarize Values By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Không group được theo ngày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“Cannot group that selection”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Cột ngày có ô chữ / trống → sửa nguồn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GETPIVOTDATA tự sinh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Kéo công thức không đổi kết quả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Tắt Generate GetPivotData hoặc tham chiếu ô trong GETPIVOTDATA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Pie cho xu hướng theo tháng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Không đọc được tăng / giảm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3 câu hỏi chọn chart → Line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Count of Order_ID để đếm đơn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Ra 6.187 (số dòng) thay vì 3.144 đơn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Cột So_don =IF([@Line_No]=1,1,0) rồi Sum</w:t>
            </w:r>
          </w:p>
        </w:tc>
      </w:tr>
    </w:tbl>
    <w:p/>
    <w:p>
      <w:pPr>
        <w:pStyle w:val="Heading2"/>
      </w:pPr>
      <w:r>
        <w:t>9. Bài tập về nhà (bắt buộc)</w:t>
      </w:r>
    </w:p>
    <w:p>
      <w:r>
        <w:rPr>
          <w:b/>
          <w:i w:val="0"/>
        </w:rPr>
        <w:t xml:space="preserve">File đề: </w:t>
      </w:r>
      <w:r>
        <w:rPr>
          <w:b w:val="0"/>
          <w:i w:val="0"/>
        </w:rPr>
        <w:t>B3_BTVN_MCI_Mart_T1_T4_2025.xlsx — dữ liệu tháng 1–4/2025 đã làm giàu (tblSales4T, 8.106 dòng) và sheet So_lieu_he_thong (số đối soát). Nộp trước Buổi 4, tên file B3_BTVN_&lt;HoTen&gt;.xlsx. Sheet De_bai ghi đủ yêu cầu.</w:t>
      </w:r>
    </w:p>
    <w:p>
      <w:r>
        <w:rPr>
          <w:b/>
          <w:i w:val="0"/>
          <w:color w:val="203864"/>
        </w:rPr>
        <w:t xml:space="preserve">Nộp bài: </w:t>
      </w:r>
      <w:r>
        <w:rPr>
          <w:b w:val="0"/>
          <w:i w:val="0"/>
        </w:rPr>
        <w:t>https://hocvien.mcivietnam.com/auth#/ — Tài khoản: email bạn đăng ký tại MCI · Mật khẩu: hv12345678</w:t>
      </w:r>
    </w:p>
    <w:p>
      <w:pPr>
        <w:pStyle w:val="ListBullet"/>
      </w:pPr>
      <w:r>
        <w:t>Đối soát trước khi phân tích: Pivot theo Thang với Revenue, So_don, Quantity; so với So_lieu_he_thong. Có cột lệch thì tìm nguyên nhân trong dữ liệu, sửa ở tblSales4T, Refresh cho đến khi khớp.</w:t>
      </w:r>
    </w:p>
    <w:p>
      <w:pPr>
        <w:pStyle w:val="ListBullet"/>
      </w:pPr>
      <w:r>
        <w:t>Pivot Region × Thang, thêm % Difference From (previous): miền nào tăng mạnh nhất tháng 4 so với tháng 3?</w:t>
      </w:r>
    </w:p>
    <w:p>
      <w:pPr>
        <w:pStyle w:val="ListBullet"/>
      </w:pPr>
      <w:r>
        <w:t>Pivot Category × Thang, % of Column Total: tỷ trọng Bánh kẹo thay đổi thế nào từ tháng 1 đến tháng 4?</w:t>
      </w:r>
    </w:p>
    <w:p>
      <w:pPr>
        <w:pStyle w:val="ListBullet"/>
      </w:pPr>
      <w:r>
        <w:t>Pivot Store_Code × Thang và % so với tháng trước; double-click ST07 × 3 và ST07 × 4: ST07 đã hồi phục chưa?</w:t>
      </w:r>
    </w:p>
    <w:p>
      <w:pPr>
        <w:pStyle w:val="ListBullet"/>
      </w:pPr>
      <w:r>
        <w:t>Calculated Field AOV = Revenue / So_don theo tháng.</w:t>
      </w:r>
    </w:p>
    <w:p>
      <w:pPr>
        <w:pStyle w:val="ListBullet"/>
      </w:pPr>
      <w:r>
        <w:t>Mỗi câu 2–4 một PivotChart, tiêu đề là câu kết luận; Slicer Region nối các Pivot. Sheet Insight: 1 câu insight và lỗi dữ liệu bạn đã sửa.</w:t>
      </w:r>
    </w:p>
    <w:p>
      <w:r>
        <w:rPr>
          <w:b/>
          <w:i w:val="0"/>
          <w:color w:val="203864"/>
        </w:rPr>
        <w:t xml:space="preserve">Tự kiểm tra trước khi nộp: </w:t>
      </w:r>
      <w:r>
        <w:rPr>
          <w:b w:val="0"/>
          <w:i w:val="0"/>
        </w:rPr>
        <w:t>Pivot khớp So_lieu_he_thong ở cả Revenue, So_don, Quantity (Quantity tháng 4 = 3.448); doanh thu 4 tháng 1.238.419.000 VNĐ; tháng 4 296.965.000 VNĐ, tăng 10,1% so với tháng 3.</w:t>
      </w:r>
    </w:p>
    <w:p>
      <w:pPr>
        <w:pStyle w:val="Heading2"/>
        <w:keepNext/>
      </w:pPr>
      <w:r>
        <w:t>10. Checklist trước Buổi 4</w:t>
      </w:r>
    </w:p>
    <w:p>
      <w:pPr>
        <w:pStyle w:val="ListBullet"/>
        <w:keepNext/>
      </w:pPr>
      <w:r>
        <w:t>☐  File B3 của bạn: 6 sheet Pivot; tổng Pivot = tổng SUMIFS Buổi 2 = 941.454.000 (khối đối soát chênh lệch 0).</w:t>
      </w:r>
    </w:p>
    <w:p>
      <w:pPr>
        <w:pStyle w:val="ListBullet"/>
        <w:keepNext/>
      </w:pPr>
      <w:r>
        <w:t>☐  PV_NganhHang, PV_Thang dùng Show Values As; AOV bằng Calculated Field = 299.445.</w:t>
      </w:r>
    </w:p>
    <w:p>
      <w:pPr>
        <w:pStyle w:val="ListBullet"/>
        <w:keepNext/>
      </w:pPr>
      <w:r>
        <w:t>☐  Slicer Store_Code lọc được cả 3 Pivot; mỗi PivotChart có tiêu đề là câu kết luận và dòng “Câu hỏi:”.</w:t>
      </w:r>
    </w:p>
    <w:p>
      <w:pPr>
        <w:pStyle w:val="ListBullet"/>
        <w:keepNext/>
      </w:pPr>
      <w:r>
        <w:t>☐  Đã viết câu insight cuối Buổi 3 (Tết, ST07 hoặc cuối tuần).</w:t>
      </w:r>
    </w:p>
    <w:p>
      <w:pPr>
        <w:pStyle w:val="ListBullet"/>
        <w:keepNext/>
      </w:pPr>
      <w:r>
        <w:t>☐  Đã nộp bài tập về nhà (B3_BTVN_&lt;HoTen&gt;.xlsx) và tìm ra cột lệch ở bước đối soát.</w:t>
      </w:r>
    </w:p>
    <w:p>
      <w:pPr>
        <w:pStyle w:val="ListBullet"/>
        <w:keepNext/>
      </w:pPr>
      <w:r>
        <w:t>☐  Nếu file chưa khớp: Buổi 4 lớp phát file khởi đầu (đáp án B3).</w:t>
      </w:r>
    </w:p>
    <w:p>
      <w:pPr>
        <w:pStyle w:val="ListBullet"/>
        <w:keepNext w:val="0"/>
      </w:pPr>
      <w:r>
        <w:t>☐  BẮT BUỘC từ Buổi 4: máy Windows có Excel 365 / 2016+, Data → Get Data mở được Power Query, COM Add-in Microsoft Power Pivot đã bật (checklist Buổi 1). Dùng Mac: máy ảo Parallels Desktop / VMware Fusion hoặc laptop Windows khác.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85858"/>
        <w:sz w:val="16"/>
      </w:rPr>
      <w:t>MCI – Magic Code Institute · Excel for Business Intelligence Analyst · Buổi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C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